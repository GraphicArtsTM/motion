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 w:cs="Times New Roman"/>
          <w:b/>
        </w:rPr>
        <w:t>СПРАВКА-АНКЕТА</w:t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</w:rPr>
        <w:t>(объективка)</w:t>
      </w:r>
    </w:p>
    <w:p>
      <w:pPr>
        <w:spacing w:after="160" w:before="0"/>
        <w:jc w:val="center"/>
      </w:pPr>
      <w:r>
        <w:rPr>
          <w:rFonts w:ascii="Times New Roman" w:hAnsi="Times New Roman" w:cs="Times New Roman"/>
          <w:b/>
        </w:rPr>
        <w:t>РУЗИБОЕВ МУХАММАД ИЛЬХОМОВИЧ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7370"/>
        <w:gridCol w:w="2268"/>
      </w:tblGrid>
      <w:tr>
        <w:tc>
          <w:tcPr>
            <w:tcW w:type="dxa" w:w="7370"/>
          </w:tcPr>
          <w:p>
            <w:pPr>
              <w:spacing w:after="100"/>
            </w:pPr>
            <w:r/>
            <w:r>
              <w:rPr>
                <w:rFonts w:ascii="Times New Roman" w:hAnsi="Times New Roman" w:cs="Times New Roman"/>
                <w:b/>
              </w:rPr>
              <w:t xml:space="preserve">1. Фамилия, имя, отчество: </w:t>
            </w:r>
            <w:r>
              <w:rPr>
                <w:rFonts w:ascii="Times New Roman" w:hAnsi="Times New Roman" w:cs="Times New Roman"/>
                <w:b w:val="0"/>
              </w:rPr>
              <w:t>Рузибоев Мухаммад Ильхомович</w:t>
            </w:r>
          </w:p>
          <w:p>
            <w:pPr>
              <w:spacing w:after="100"/>
            </w:pPr>
            <w:r>
              <w:rPr>
                <w:rFonts w:ascii="Times New Roman" w:hAnsi="Times New Roman" w:cs="Times New Roman"/>
                <w:b/>
              </w:rPr>
              <w:t xml:space="preserve">2. Год и место рождения: </w:t>
            </w:r>
            <w:r>
              <w:rPr>
                <w:rFonts w:ascii="Times New Roman" w:hAnsi="Times New Roman" w:cs="Times New Roman"/>
                <w:b w:val="0"/>
              </w:rPr>
              <w:t>19 сентября 2003 года, Сурхандарьинская область, город Термез, Республика Узбекистан</w:t>
            </w:r>
          </w:p>
          <w:p>
            <w:pPr>
              <w:spacing w:after="100"/>
            </w:pPr>
            <w:r>
              <w:rPr>
                <w:rFonts w:ascii="Times New Roman" w:hAnsi="Times New Roman" w:cs="Times New Roman"/>
                <w:b/>
              </w:rPr>
              <w:t xml:space="preserve">3. Национальность: </w:t>
            </w:r>
            <w:r>
              <w:rPr>
                <w:rFonts w:ascii="Times New Roman" w:hAnsi="Times New Roman" w:cs="Times New Roman"/>
                <w:b w:val="0"/>
              </w:rPr>
              <w:t>узбек</w:t>
            </w:r>
          </w:p>
          <w:p>
            <w:pPr>
              <w:spacing w:after="100"/>
            </w:pPr>
            <w:r>
              <w:rPr>
                <w:rFonts w:ascii="Times New Roman" w:hAnsi="Times New Roman" w:cs="Times New Roman"/>
                <w:b/>
              </w:rPr>
              <w:t xml:space="preserve">4. Партийность: </w:t>
            </w:r>
            <w:r>
              <w:rPr>
                <w:rFonts w:ascii="Times New Roman" w:hAnsi="Times New Roman" w:cs="Times New Roman"/>
                <w:b w:val="0"/>
              </w:rPr>
              <w:t>беспартийный</w:t>
            </w:r>
          </w:p>
          <w:p>
            <w:pPr>
              <w:spacing w:after="100"/>
            </w:pPr>
            <w:r>
              <w:rPr>
                <w:rFonts w:ascii="Times New Roman" w:hAnsi="Times New Roman" w:cs="Times New Roman"/>
                <w:b/>
              </w:rPr>
              <w:t xml:space="preserve">5. Образование: </w:t>
            </w:r>
            <w:r>
              <w:rPr>
                <w:rFonts w:ascii="Times New Roman" w:hAnsi="Times New Roman" w:cs="Times New Roman"/>
                <w:b w:val="0"/>
              </w:rPr>
              <w:t>неоконченное высшее (студент 4-го курса бакалавриата)</w:t>
            </w:r>
          </w:p>
          <w:p>
            <w:pPr>
              <w:spacing w:after="100"/>
            </w:pPr>
            <w:r>
              <w:rPr>
                <w:rFonts w:ascii="Times New Roman" w:hAnsi="Times New Roman" w:cs="Times New Roman"/>
                <w:b/>
              </w:rPr>
              <w:t xml:space="preserve">6. Специальность по образованию: </w:t>
            </w:r>
            <w:r>
              <w:rPr>
                <w:rFonts w:ascii="Times New Roman" w:hAnsi="Times New Roman" w:cs="Times New Roman"/>
                <w:b w:val="0"/>
              </w:rPr>
              <w:t>искусственный интеллект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3x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02"/>
        <w:gridCol w:w="6236"/>
      </w:tblGrid>
      <w:tr>
        <w:tc>
          <w:tcPr>
            <w:tcW w:type="dxa" w:w="3402"/>
          </w:tcPr>
          <w:p>
            <w:r/>
            <w:r>
              <w:rPr>
                <w:rFonts w:ascii="Times New Roman" w:hAnsi="Times New Roman" w:cs="Times New Roman"/>
                <w:b/>
              </w:rPr>
              <w:t>7. Какие учебные заведения окончил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cs="Times New Roman"/>
                <w:b w:val="0"/>
              </w:rPr>
              <w:t>Ташкентский государственный экономический университет, направление «Искусственный интеллект», сентябрь 2023 года – по настоящее время (обучение продолжается, окончание — июнь 2027 года);</w:t>
              <w:br/>
            </w:r>
            <w:r>
              <w:rPr>
                <w:rFonts w:ascii="Times New Roman" w:hAnsi="Times New Roman" w:cs="Times New Roman"/>
                <w:b w:val="0"/>
                <w:highlight w:val="yellow"/>
              </w:rPr>
              <w:t>общеобразовательная школа № __ города Термеза</w:t>
            </w:r>
            <w:r>
              <w:rPr>
                <w:rFonts w:ascii="Times New Roman" w:hAnsi="Times New Roman" w:cs="Times New Roman"/>
                <w:b w:val="0"/>
              </w:rPr>
              <w:t xml:space="preserve"> Сурхандарьинской области, </w:t>
            </w:r>
            <w:r>
              <w:rPr>
                <w:rFonts w:ascii="Times New Roman" w:hAnsi="Times New Roman" w:cs="Times New Roman"/>
                <w:b w:val="0"/>
                <w:highlight w:val="yellow"/>
              </w:rPr>
              <w:t>09.2010</w:t>
            </w:r>
            <w:r>
              <w:rPr>
                <w:rFonts w:ascii="Times New Roman" w:hAnsi="Times New Roman" w:cs="Times New Roman"/>
                <w:b w:val="0"/>
              </w:rPr>
              <w:t xml:space="preserve"> – </w:t>
            </w:r>
            <w:r>
              <w:rPr>
                <w:rFonts w:ascii="Times New Roman" w:hAnsi="Times New Roman" w:cs="Times New Roman"/>
                <w:b w:val="0"/>
                <w:highlight w:val="yellow"/>
              </w:rPr>
              <w:t>06.2021</w:t>
            </w:r>
            <w:r>
              <w:rPr>
                <w:rFonts w:ascii="Times New Roman" w:hAnsi="Times New Roman" w:cs="Times New Roman"/>
                <w:b w:val="0"/>
              </w:rPr>
              <w:t xml:space="preserve"> (общее среднее образование).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cs="Times New Roman"/>
                <w:b/>
              </w:rPr>
              <w:t>8. Учёная степень, учёное звание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cs="Times New Roman"/>
                <w:b w:val="0"/>
              </w:rPr>
              <w:t>нет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cs="Times New Roman"/>
                <w:b/>
              </w:rPr>
              <w:t>9. Какими иностранными языками владеет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cs="Times New Roman"/>
                <w:b w:val="0"/>
              </w:rPr>
              <w:t>узбекский — родной; русский — свободно (уровень C1); английский — средний уровень (B1)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cs="Times New Roman"/>
                <w:b/>
              </w:rPr>
              <w:t>10. Награды (государственные и иные)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cs="Times New Roman"/>
                <w:b w:val="0"/>
              </w:rPr>
              <w:t>нет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cs="Times New Roman"/>
                <w:b/>
              </w:rPr>
              <w:t>11. Воинское звание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cs="Times New Roman"/>
                <w:b w:val="0"/>
              </w:rPr>
              <w:t>нет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cs="Times New Roman"/>
                <w:b/>
              </w:rPr>
              <w:t>12. Является ли депутатом представительных органов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cs="Times New Roman"/>
                <w:b w:val="0"/>
              </w:rPr>
              <w:t>нет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cs="Times New Roman"/>
                <w:b/>
              </w:rPr>
              <w:t>13. Постоянное место жительства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cs="Times New Roman"/>
                <w:b w:val="0"/>
              </w:rPr>
              <w:t>Сурхандарьинская область, город Термез, махалля «Богишамол», улица Атиргул, дом 8А; временно проживает в городе Ташкенте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cs="Times New Roman"/>
                <w:b/>
              </w:rPr>
              <w:t>14. Контактные данные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cs="Times New Roman"/>
                <w:b w:val="0"/>
              </w:rPr>
              <w:t xml:space="preserve">телефон: </w:t>
            </w:r>
            <w:r>
              <w:rPr>
                <w:rFonts w:ascii="Times New Roman" w:hAnsi="Times New Roman" w:cs="Times New Roman"/>
                <w:b w:val="0"/>
                <w:highlight w:val="yellow"/>
              </w:rPr>
              <w:t>+998 __ ___ __ __</w:t>
            </w:r>
            <w:r>
              <w:rPr>
                <w:rFonts w:ascii="Times New Roman" w:hAnsi="Times New Roman" w:cs="Times New Roman"/>
                <w:b w:val="0"/>
              </w:rPr>
              <w:t>; электронная почта: mr2003199@yandex.com; Telegram: @graphicartscreator</w:t>
            </w:r>
          </w:p>
        </w:tc>
      </w:tr>
    </w:tbl>
    <w:p>
      <w:pPr>
        <w:spacing w:after="80" w:before="200"/>
        <w:jc w:val="center"/>
      </w:pPr>
      <w:r>
        <w:rPr>
          <w:rFonts w:ascii="Times New Roman" w:hAnsi="Times New Roman" w:cs="Times New Roman"/>
          <w:b/>
        </w:rPr>
        <w:t>15. ТРУДОВАЯ ДЕЯТЕЛЬНОСТЬ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35"/>
        <w:gridCol w:w="6803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</w:rPr>
              <w:t>Годы (месяц.год)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</w:rPr>
              <w:t>Место работы (учёбы) и должность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highlight w:val="yellow"/>
              </w:rPr>
              <w:t>09.2010</w:t>
            </w:r>
            <w:r>
              <w:rPr>
                <w:rFonts w:ascii="Times New Roman" w:hAnsi="Times New Roman" w:cs="Times New Roman"/>
                <w:b w:val="0"/>
              </w:rPr>
              <w:t xml:space="preserve"> – </w:t>
            </w:r>
            <w:r>
              <w:rPr>
                <w:rFonts w:ascii="Times New Roman" w:hAnsi="Times New Roman" w:cs="Times New Roman"/>
                <w:b w:val="0"/>
                <w:highlight w:val="yellow"/>
              </w:rPr>
              <w:t>06.2021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/>
                <w:b w:val="0"/>
              </w:rPr>
              <w:t xml:space="preserve">учащийся: </w:t>
            </w:r>
            <w:r>
              <w:rPr>
                <w:rFonts w:ascii="Times New Roman" w:hAnsi="Times New Roman" w:cs="Times New Roman"/>
                <w:b w:val="0"/>
                <w:highlight w:val="yellow"/>
              </w:rPr>
              <w:t>общеобразовательная школа № __ города Термеза</w:t>
            </w:r>
            <w:r>
              <w:rPr>
                <w:rFonts w:ascii="Times New Roman" w:hAnsi="Times New Roman" w:cs="Times New Roman"/>
                <w:b w:val="0"/>
              </w:rPr>
              <w:t xml:space="preserve"> Сурхандарьинской области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highlight w:val="yellow"/>
              </w:rPr>
              <w:t>06.2021</w:t>
            </w:r>
            <w:r>
              <w:rPr>
                <w:rFonts w:ascii="Times New Roman" w:hAnsi="Times New Roman" w:cs="Times New Roman"/>
                <w:b w:val="0"/>
              </w:rPr>
              <w:t xml:space="preserve"> – 08.2023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/>
                <w:b w:val="0"/>
                <w:highlight w:val="yellow"/>
              </w:rPr>
              <w:t>подготовка к поступлению в высшее учебное заведение, город Термез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</w:rPr>
              <w:t>09.2023 – по настоящее время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/>
                <w:b w:val="0"/>
              </w:rPr>
              <w:t>студент Ташкентского государственного экономического университета, направление «Искусственный интеллект»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 w:val="0"/>
                <w:highlight w:val="yellow"/>
              </w:rPr>
              <w:t>01.2024</w:t>
            </w:r>
            <w:r>
              <w:rPr>
                <w:rFonts w:ascii="Times New Roman" w:hAnsi="Times New Roman" w:cs="Times New Roman"/>
                <w:b w:val="0"/>
              </w:rPr>
              <w:t xml:space="preserve"> – по настоящее время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/>
                <w:b w:val="0"/>
              </w:rPr>
              <w:t>видеомонтажёр и моушн-дизайнер (фриланс, работа по договорённости с заказчиками) под брендом GraphicArts, город Ташкент</w:t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rFonts w:ascii="Times New Roman" w:hAnsi="Times New Roman" w:cs="Times New Roman"/>
          <w:b/>
        </w:rPr>
        <w:t>СВЕДЕНИЯ</w:t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/>
        </w:rPr>
        <w:t>о близких родственниках Рузибоева Мухаммада Ильхомовича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474"/>
        <w:gridCol w:w="2154"/>
        <w:gridCol w:w="1928"/>
        <w:gridCol w:w="2154"/>
        <w:gridCol w:w="1928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</w:rPr>
              <w:t>Степень родства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</w:rPr>
              <w:t>Фамилия, имя, отчество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</w:rPr>
              <w:t>Год и место рождения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</w:rPr>
              <w:t>Место работы и должность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</w:rPr>
              <w:t>Место жительства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cs="Times New Roman"/>
                <w:b w:val="0"/>
              </w:rPr>
              <w:t>Отец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cs="Times New Roman"/>
                <w:b w:val="0"/>
                <w:highlight w:val="yellow"/>
              </w:rPr>
              <w:t>Рузибоев Ильхом ____________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cs="Times New Roman"/>
                <w:b w:val="0"/>
                <w:highlight w:val="yellow"/>
              </w:rPr>
              <w:t>____ г., ____________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cs="Times New Roman"/>
                <w:b w:val="0"/>
                <w:highlight w:val="yellow"/>
              </w:rPr>
              <w:t>____________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cs="Times New Roman"/>
                <w:b w:val="0"/>
                <w:highlight w:val="yellow"/>
              </w:rPr>
              <w:t>город Термез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cs="Times New Roman"/>
                <w:b w:val="0"/>
              </w:rPr>
              <w:t>Мать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cs="Times New Roman"/>
                <w:b w:val="0"/>
                <w:highlight w:val="yellow"/>
              </w:rPr>
              <w:t>____________ ____________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cs="Times New Roman"/>
                <w:b w:val="0"/>
                <w:highlight w:val="yellow"/>
              </w:rPr>
              <w:t>____ г., ____________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cs="Times New Roman"/>
                <w:b w:val="0"/>
                <w:highlight w:val="yellow"/>
              </w:rPr>
              <w:t>____________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cs="Times New Roman"/>
                <w:b w:val="0"/>
                <w:highlight w:val="yellow"/>
              </w:rPr>
              <w:t>город Термез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cs="Times New Roman"/>
                <w:b w:val="0"/>
              </w:rPr>
              <w:t>Брат / сестра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cs="Times New Roman"/>
                <w:b w:val="0"/>
                <w:highlight w:val="yellow"/>
              </w:rPr>
              <w:t>____________ ____________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cs="Times New Roman"/>
                <w:b w:val="0"/>
                <w:highlight w:val="yellow"/>
              </w:rPr>
              <w:t>____ г., ____________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cs="Times New Roman"/>
                <w:b w:val="0"/>
                <w:highlight w:val="yellow"/>
              </w:rPr>
              <w:t>____________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cs="Times New Roman"/>
                <w:b w:val="0"/>
                <w:highlight w:val="yellow"/>
              </w:rPr>
              <w:t>____________</w:t>
            </w:r>
          </w:p>
        </w:tc>
      </w:tr>
    </w:tbl>
    <w:p>
      <w:pPr>
        <w:spacing w:after="0" w:before="480"/>
      </w:pPr>
      <w:r>
        <w:rPr>
          <w:rFonts w:ascii="Times New Roman" w:hAnsi="Times New Roman" w:cs="Times New Roman"/>
          <w:b w:val="0"/>
        </w:rPr>
        <w:t>Дата заполнения: «29» октября 2026 года</w:t>
      </w:r>
    </w:p>
    <w:p>
      <w:pPr>
        <w:spacing w:after="0" w:before="280"/>
      </w:pPr>
      <w:r>
        <w:rPr>
          <w:rFonts w:ascii="Times New Roman" w:hAnsi="Times New Roman" w:cs="Times New Roman"/>
          <w:b w:val="0"/>
        </w:rPr>
        <w:t>Подпись: ______________________   Рузибоев Мухаммад Ильхомович</w:t>
      </w:r>
    </w:p>
    <w:sectPr w:rsidR="00FC693F" w:rsidRPr="0006063C" w:rsidSect="00034616"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